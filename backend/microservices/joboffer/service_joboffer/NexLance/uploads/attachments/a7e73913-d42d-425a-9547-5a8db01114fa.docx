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NexLance - Job Offers &amp; Applications API</w:t>
      </w:r>
    </w:p>
    <w:p>
      <w:r>
        <w:t>Base URL: http://localhost:9090/api</w:t>
      </w:r>
    </w:p>
    <w:p>
      <w:pPr>
        <w:pStyle w:val="Heading2"/>
      </w:pPr>
      <w:r>
        <w:t>1. Create Job Offer</w:t>
      </w:r>
    </w:p>
    <w:p>
      <w:r>
        <w:t>POST /api/job-offers</w:t>
      </w:r>
    </w:p>
    <w:p>
      <w:r>
        <w:t>Body (JSON):</w:t>
      </w:r>
    </w:p>
    <w:p>
      <w:r>
        <w:t>{</w:t>
        <w:br/>
        <w:t xml:space="preserve">  "clientId": "11111111-1111-1111-1111-111111111111",</w:t>
        <w:br/>
        <w:t xml:space="preserve">  "title": "Développement d'une application Spring Boot",</w:t>
        <w:br/>
        <w:t xml:space="preserve">  "description": "Création d'une API REST sécurisée avec Spring Boot.",</w:t>
        <w:br/>
        <w:t xml:space="preserve">  "category": "DEVELOPMENT",</w:t>
        <w:br/>
        <w:t xml:space="preserve">  "budget": 2500.00,</w:t>
        <w:br/>
        <w:t xml:space="preserve">  "budgetType": "FIXED",</w:t>
        <w:br/>
        <w:t xml:space="preserve">  "estimatedDuration": 30,</w:t>
        <w:br/>
        <w:t xml:space="preserve">  "deadline": "2026-03-30T23:59:00",</w:t>
        <w:br/>
        <w:t xml:space="preserve">  "requiredSkills": ["Java", "Spring Boot", "JWT", "MySQL"],</w:t>
        <w:br/>
        <w:t xml:space="preserve">  "experienceLevel": "INTERMEDIATE",</w:t>
        <w:br/>
        <w:t xml:space="preserve">  "location": "Tunis",</w:t>
        <w:br/>
        <w:t xml:space="preserve">  "isRemote": true</w:t>
        <w:br/>
        <w:t>}</w:t>
      </w:r>
    </w:p>
    <w:p>
      <w:pPr>
        <w:pStyle w:val="Heading2"/>
      </w:pPr>
      <w:r>
        <w:t>2. Update Job Offer</w:t>
      </w:r>
    </w:p>
    <w:p>
      <w:r>
        <w:t>PUT /api/job-offers/{id}</w:t>
      </w:r>
    </w:p>
    <w:p>
      <w:r>
        <w:t>{</w:t>
        <w:br/>
        <w:t xml:space="preserve">  "title": "Développement API Spring Boot + Angular",</w:t>
        <w:br/>
        <w:t xml:space="preserve">  "budget": 3000.00,</w:t>
        <w:br/>
        <w:t xml:space="preserve">  "estimatedDuration": 45,</w:t>
        <w:br/>
        <w:t xml:space="preserve">  "experienceLevel": "EXPERT"</w:t>
        <w:br/>
        <w:t>}</w:t>
      </w:r>
    </w:p>
    <w:p>
      <w:pPr>
        <w:pStyle w:val="Heading2"/>
      </w:pPr>
      <w:r>
        <w:t>3. Change Job Offer Status</w:t>
      </w:r>
    </w:p>
    <w:p>
      <w:r>
        <w:t>PATCH /api/job-offers/{id}/status</w:t>
      </w:r>
    </w:p>
    <w:p>
      <w:r>
        <w:t>{</w:t>
        <w:br/>
        <w:t xml:space="preserve">  "status": "OPEN"</w:t>
        <w:br/>
        <w:t>}</w:t>
      </w:r>
    </w:p>
    <w:p>
      <w:pPr>
        <w:pStyle w:val="Heading2"/>
      </w:pPr>
      <w:r>
        <w:t>4. Submit Application</w:t>
      </w:r>
    </w:p>
    <w:p>
      <w:r>
        <w:t>POST /api/applications</w:t>
      </w:r>
    </w:p>
    <w:p>
      <w:r>
        <w:t>{</w:t>
        <w:br/>
        <w:t xml:space="preserve">  "jobOfferId": "22222222-2222-2222-2222-222222222222",</w:t>
        <w:br/>
        <w:t xml:space="preserve">  "freelanceId": "33333333-3333-3333-3333-333333333333",</w:t>
        <w:br/>
        <w:t xml:space="preserve">  "coverLetter": "Développeur Java avec expérience Spring Boot.",</w:t>
        <w:br/>
        <w:t xml:space="preserve">  "proposedRate": 2400.00,</w:t>
        <w:br/>
        <w:t xml:space="preserve">  "estimatedDelivery": "2026-03-20T23:59:00",</w:t>
        <w:br/>
        <w:t xml:space="preserve">  "portfolioItems": [</w:t>
        <w:br/>
        <w:t xml:space="preserve">    {"title": "API E-commerce", "link": "https://github.com/freelancer/project1"}</w:t>
        <w:br/>
        <w:t xml:space="preserve">  ],</w:t>
        <w:br/>
        <w:t xml:space="preserve">  "availableFrom": "2026-02-25T00:00:00"</w:t>
        <w:br/>
        <w:t>}</w:t>
      </w:r>
    </w:p>
    <w:p>
      <w:pPr>
        <w:pStyle w:val="Heading2"/>
      </w:pPr>
      <w:r>
        <w:t>5. Change Application Status</w:t>
      </w:r>
    </w:p>
    <w:p>
      <w:r>
        <w:t>PATCH /api/applications/{id}/status</w:t>
      </w:r>
    </w:p>
    <w:p>
      <w:r>
        <w:t>{</w:t>
        <w:br/>
        <w:t xml:space="preserve">  "status": "SHORTLISTED"</w:t>
        <w:br/>
        <w:t>}</w:t>
      </w:r>
    </w:p>
    <w:p>
      <w:pPr>
        <w:pStyle w:val="Heading2"/>
      </w:pPr>
      <w:r>
        <w:t>HTTP Status Codes</w:t>
      </w:r>
    </w:p>
    <w:p>
      <w:r>
        <w:t>200 OK - Success</w:t>
        <w:br/>
        <w:t>201 Created - Resource created</w:t>
        <w:br/>
        <w:t>400 Bad Request - Validation error</w:t>
        <w:br/>
        <w:t>401 Unauthorized - Authentication required</w:t>
        <w:br/>
        <w:t>404 Not Found - Resource not found</w:t>
        <w:br/>
        <w:t>500 Internal Server Error - Server error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